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Computer Networks Project</w:t>
      </w:r>
    </w:p>
    <w:p>
      <w:pPr>
        <w:jc w:val="center"/>
      </w:pPr>
      <w:r>
        <w:rPr>
          <w:b/>
          <w:sz w:val="32"/>
        </w:rPr>
        <w:t>AI Coding Agent Prompts &amp; Team Build Plan</w:t>
      </w:r>
    </w:p>
    <w:p>
      <w:pPr>
        <w:jc w:val="center"/>
      </w:pPr>
      <w:r>
        <w:rPr>
          <w:i/>
        </w:rPr>
        <w:t>Private Network Service Platform — 4-Mac Team</w:t>
      </w:r>
    </w:p>
    <w:p>
      <w:pPr>
        <w:pStyle w:val="Heading1"/>
      </w:pPr>
      <w:r>
        <w:t>1. Project Objective</w:t>
      </w:r>
    </w:p>
    <w:p>
      <w:r>
        <w:t>Build a fully local private web-service infrastructure using 3–4 macOS laptops on the same private Wi-Fi/LAN. The application remains simple; the networking infrastructure is the project.</w:t>
      </w:r>
    </w:p>
    <w:p>
      <w:pPr>
        <w:pStyle w:val="ListBullet"/>
        <w:spacing w:after="40"/>
      </w:pPr>
      <w:r>
        <w:t>Private DNS resolves a .test domain.</w:t>
      </w:r>
    </w:p>
    <w:p>
      <w:pPr>
        <w:pStyle w:val="ListBullet"/>
        <w:spacing w:after="40"/>
      </w:pPr>
      <w:r>
        <w:t>nginx provides the edge/reverse proxy and load balancing.</w:t>
      </w:r>
    </w:p>
    <w:p>
      <w:pPr>
        <w:pStyle w:val="ListBullet"/>
        <w:spacing w:after="40"/>
      </w:pPr>
      <w:r>
        <w:t>Two simple HTTP/REST backends serve traffic.</w:t>
      </w:r>
    </w:p>
    <w:p>
      <w:pPr>
        <w:pStyle w:val="ListBullet"/>
        <w:spacing w:after="40"/>
      </w:pPr>
      <w:r>
        <w:t>HTTPS/TLS terminates at the nginx edge.</w:t>
      </w:r>
    </w:p>
    <w:p>
      <w:pPr>
        <w:pStyle w:val="ListBullet"/>
        <w:spacing w:after="40"/>
      </w:pPr>
      <w:r>
        <w:t>Wireshark provides packet-level evidence of DNS, TCP, TLS, and encrypted application traffic.</w:t>
      </w:r>
    </w:p>
    <w:p>
      <w:pPr>
        <w:pStyle w:val="ListBullet"/>
        <w:spacing w:after="40"/>
      </w:pPr>
      <w:r>
        <w:t>Phase 2 adds backup DNS, TTL behavior, service isolation, backend failover, and DNS-based edge migration.</w:t>
      </w:r>
    </w:p>
    <w:p>
      <w:pPr>
        <w:pStyle w:val="ListBullet"/>
        <w:spacing w:after="40"/>
      </w:pPr>
      <w:r>
        <w:t>The team must diagnose a faculty-injected fault layer by layer.</w:t>
      </w:r>
    </w:p>
    <w:p>
      <w:pPr>
        <w:pStyle w:val="Heading1"/>
      </w:pPr>
      <w:r>
        <w:t>2. Target Architecture</w:t>
      </w:r>
    </w:p>
    <w:p>
      <w:pPr>
        <w:spacing w:after="100"/>
        <w:ind w:left="360" w:right="216"/>
      </w:pPr>
      <w:r>
        <w:rPr>
          <w:rFonts w:ascii="Menlo" w:hAnsi="Menlo"/>
          <w:sz w:val="17"/>
        </w:rPr>
        <w:t xml:space="preserve">                    PRIVATE Wi-Fi / LAN</w:t>
        <w:br/>
        <w:br/>
        <w:t xml:space="preserve"> Mac 1                         Mac 2</w:t>
        <w:br/>
        <w:t xml:space="preserve"> DNS Server                    Edge / nginx</w:t>
        <w:br/>
        <w:t xml:space="preserve"> dnsmasq                       HTTPS + Reverse Proxy</w:t>
        <w:br/>
        <w:t xml:space="preserve">                               Load Balancer</w:t>
        <w:br/>
        <w:t xml:space="preserve">    │                              │</w:t>
        <w:br/>
        <w:t xml:space="preserve">    │                              ├──────────────┐</w:t>
        <w:br/>
        <w:t xml:space="preserve">    │                              │              │</w:t>
        <w:br/>
        <w:t xml:space="preserve">    │                              ▼              ▼</w:t>
        <w:br/>
        <w:t xml:space="preserve">    │                           Mac 3           Mac 4</w:t>
        <w:br/>
        <w:t xml:space="preserve">    │                           Backend A       Backend B</w:t>
        <w:br/>
        <w:t xml:space="preserve">    │                           :3001           :3002</w:t>
        <w:br/>
        <w:t xml:space="preserve">    │</w:t>
        <w:br/>
        <w:t xml:space="preserve"> Client(s) ── DNS ──&gt; app.teamX.test ──&gt; Mac 2 ──&gt; A or B</w:t>
      </w:r>
    </w:p>
    <w:p>
      <w:r>
        <w:t>Recommended roles: Mac 1 = DNS + client; Mac 2 = edge/reverse proxy/load balancer; Mac 3 = Backend A; Mac 4 = Backend B + client.</w:t>
      </w:r>
    </w:p>
    <w:p>
      <w:pPr>
        <w:pStyle w:val="Heading1"/>
      </w:pPr>
      <w:r>
        <w:t>3. Team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Person</w:t>
            </w:r>
          </w:p>
        </w:tc>
        <w:tc>
          <w:tcPr>
            <w:tcW w:type="dxa" w:w="2520"/>
          </w:tcPr>
          <w:p>
            <w:r>
              <w:t>Machine</w:t>
            </w:r>
          </w:p>
        </w:tc>
        <w:tc>
          <w:tcPr>
            <w:tcW w:type="dxa" w:w="2520"/>
          </w:tcPr>
          <w:p>
            <w:r>
              <w:t>Primary Role</w:t>
            </w:r>
          </w:p>
        </w:tc>
        <w:tc>
          <w:tcPr>
            <w:tcW w:type="dxa" w:w="2520"/>
          </w:tcPr>
          <w:p>
            <w:r>
              <w:t>Main Work</w:t>
            </w:r>
          </w:p>
        </w:tc>
      </w:tr>
      <w:tr>
        <w:tc>
          <w:tcPr>
            <w:tcW w:type="dxa" w:w="2520"/>
          </w:tcPr>
          <w:p>
            <w:r>
              <w:t>P1</w:t>
            </w:r>
          </w:p>
        </w:tc>
        <w:tc>
          <w:tcPr>
            <w:tcW w:type="dxa" w:w="2520"/>
          </w:tcPr>
          <w:p>
            <w:r>
              <w:t>Mac 1</w:t>
            </w:r>
          </w:p>
        </w:tc>
        <w:tc>
          <w:tcPr>
            <w:tcW w:type="dxa" w:w="2520"/>
          </w:tcPr>
          <w:p>
            <w:r>
              <w:t>DNS</w:t>
            </w:r>
          </w:p>
        </w:tc>
        <w:tc>
          <w:tcPr>
            <w:tcW w:type="dxa" w:w="2520"/>
          </w:tcPr>
          <w:p>
            <w:r>
              <w:t>dnsmasq, DNS records, client resolver, backup DNS, TTL</w:t>
            </w:r>
          </w:p>
        </w:tc>
      </w:tr>
      <w:tr>
        <w:tc>
          <w:tcPr>
            <w:tcW w:type="dxa" w:w="2520"/>
          </w:tcPr>
          <w:p>
            <w:r>
              <w:t>P2 — You</w:t>
            </w:r>
          </w:p>
        </w:tc>
        <w:tc>
          <w:tcPr>
            <w:tcW w:type="dxa" w:w="2520"/>
          </w:tcPr>
          <w:p>
            <w:r>
              <w:t>Mac 2</w:t>
            </w:r>
          </w:p>
        </w:tc>
        <w:tc>
          <w:tcPr>
            <w:tcW w:type="dxa" w:w="2520"/>
          </w:tcPr>
          <w:p>
            <w:r>
              <w:t>Edge</w:t>
            </w:r>
          </w:p>
        </w:tc>
        <w:tc>
          <w:tcPr>
            <w:tcW w:type="dxa" w:w="2520"/>
          </w:tcPr>
          <w:p>
            <w:r>
              <w:t>nginx, reverse proxy, load balancing, TLS, backend failover, edge migration</w:t>
            </w:r>
          </w:p>
        </w:tc>
      </w:tr>
      <w:tr>
        <w:tc>
          <w:tcPr>
            <w:tcW w:type="dxa" w:w="2520"/>
          </w:tcPr>
          <w:p>
            <w:r>
              <w:t>P3</w:t>
            </w:r>
          </w:p>
        </w:tc>
        <w:tc>
          <w:tcPr>
            <w:tcW w:type="dxa" w:w="2520"/>
          </w:tcPr>
          <w:p>
            <w:r>
              <w:t>Mac 3</w:t>
            </w:r>
          </w:p>
        </w:tc>
        <w:tc>
          <w:tcPr>
            <w:tcW w:type="dxa" w:w="2520"/>
          </w:tcPr>
          <w:p>
            <w:r>
              <w:t>Backend A</w:t>
            </w:r>
          </w:p>
        </w:tc>
        <w:tc>
          <w:tcPr>
            <w:tcW w:type="dxa" w:w="2520"/>
          </w:tcPr>
          <w:p>
            <w:r>
              <w:t>REST API :3001, caching, service isolation</w:t>
            </w:r>
          </w:p>
        </w:tc>
      </w:tr>
      <w:tr>
        <w:tc>
          <w:tcPr>
            <w:tcW w:type="dxa" w:w="2520"/>
          </w:tcPr>
          <w:p>
            <w:r>
              <w:t>P4</w:t>
            </w:r>
          </w:p>
        </w:tc>
        <w:tc>
          <w:tcPr>
            <w:tcW w:type="dxa" w:w="2520"/>
          </w:tcPr>
          <w:p>
            <w:r>
              <w:t>Mac 4</w:t>
            </w:r>
          </w:p>
        </w:tc>
        <w:tc>
          <w:tcPr>
            <w:tcW w:type="dxa" w:w="2520"/>
          </w:tcPr>
          <w:p>
            <w:r>
              <w:t>Backend B + Client</w:t>
            </w:r>
          </w:p>
        </w:tc>
        <w:tc>
          <w:tcPr>
            <w:tcW w:type="dxa" w:w="2520"/>
          </w:tcPr>
          <w:p>
            <w:r>
              <w:t>REST API :3002, caching, service isolation, testing</w:t>
            </w:r>
          </w:p>
        </w:tc>
      </w:tr>
    </w:tbl>
    <w:p>
      <w:pPr>
        <w:pStyle w:val="Heading1"/>
      </w:pPr>
      <w:r>
        <w:t>4. Build Dependency / Handoff Flow</w:t>
      </w:r>
    </w:p>
    <w:p>
      <w:pPr>
        <w:spacing w:after="100"/>
        <w:ind w:left="360" w:right="216"/>
      </w:pPr>
      <w:r>
        <w:rPr>
          <w:rFonts w:ascii="Menlo" w:hAnsi="Menlo"/>
          <w:sz w:val="17"/>
        </w:rPr>
        <w:t>Stage 0  →  Everyone: LAN + IP inventory</w:t>
        <w:br/>
        <w:t xml:space="preserve">             ↓</w:t>
        <w:br/>
        <w:t>Stage 1  →  P1: Private DNS</w:t>
        <w:br/>
        <w:t xml:space="preserve">             ↓</w:t>
        <w:br/>
        <w:t>Stage 2  →  P3 + P4: Backends A/B (can run in parallel)</w:t>
        <w:br/>
        <w:t xml:space="preserve">             ↓</w:t>
        <w:br/>
        <w:t>Stage 3  →  P3/P4 hand backend IP/port details to P2</w:t>
        <w:br/>
        <w:t xml:space="preserve">             ↓</w:t>
        <w:br/>
        <w:t>Stage 4  →  P2: nginx reverse proxy + load balancer</w:t>
        <w:br/>
        <w:t xml:space="preserve">             ↓</w:t>
        <w:br/>
        <w:t>Stage 5  →  Everyone: HTTP integration checkpoint</w:t>
        <w:br/>
        <w:t xml:space="preserve">             ↓</w:t>
        <w:br/>
        <w:t>Stage 6  →  P2: HTTPS/TLS</w:t>
        <w:br/>
        <w:t xml:space="preserve">             ↓</w:t>
        <w:br/>
        <w:t>Stage 7  →  P3/P4: HTTP caching</w:t>
        <w:br/>
        <w:t xml:space="preserve">             ↓</w:t>
        <w:br/>
        <w:t>Stage 8  →  P1/P2: Wireshark evidence</w:t>
        <w:br/>
        <w:t xml:space="preserve">             ↓</w:t>
        <w:br/>
        <w:t>Stage 9  →  Everyone: Phase 1 failure tests</w:t>
        <w:br/>
        <w:t xml:space="preserve">             ↓</w:t>
        <w:br/>
        <w:t>PHASE 2</w:t>
        <w:br/>
        <w:t xml:space="preserve">             ↓</w:t>
        <w:br/>
        <w:t>P1: Backup DNS + TTL</w:t>
        <w:br/>
        <w:t>P3/P4: Backend firewall isolation</w:t>
        <w:br/>
        <w:t>P2: Backend failover</w:t>
        <w:br/>
        <w:t>P2 + P1: Standby edge + DNS migration</w:t>
        <w:br/>
        <w:t xml:space="preserve">             ↓</w:t>
        <w:br/>
        <w:t>Everyone: Troubleshooting + Final Demo</w:t>
      </w:r>
    </w:p>
    <w:p>
      <w:pPr>
        <w:pStyle w:val="Heading1"/>
      </w:pPr>
      <w:r>
        <w:t>5. Shared Agent Rules</w:t>
      </w:r>
    </w:p>
    <w:p>
      <w:r>
        <w:t>Give this context to every AI coding agent before its role-specific prompt:</w:t>
      </w:r>
    </w:p>
    <w:p>
      <w:pPr>
        <w:spacing w:after="100"/>
        <w:ind w:left="360" w:right="216"/>
      </w:pPr>
      <w:r>
        <w:rPr>
          <w:rFonts w:ascii="Menlo" w:hAnsi="Menlo"/>
          <w:sz w:val="17"/>
        </w:rPr>
        <w:t>You are working as one component of a 4-machine Computer Networks course project.</w:t>
        <w:br/>
        <w:br/>
        <w:t>PROJECT:</w:t>
        <w:br/>
        <w:t>Build a fully local Private Network Service Platform using 3–4 macOS laptops connected to the same private Wi-Fi/LAN.</w:t>
        <w:br/>
        <w:br/>
        <w:t>IMPORTANT PROJECT RULES:</w:t>
        <w:br/>
        <w:t>- No cloud hosting.</w:t>
        <w:br/>
        <w:t>- Use the reserved .test namespace.</w:t>
        <w:br/>
        <w:t>- The application should remain simple; networking infrastructure is the primary objective.</w:t>
        <w:br/>
        <w:t>- Mac 1 = Private DNS Server + Client.</w:t>
        <w:br/>
        <w:t>- Mac 2 = Edge / Reverse Proxy + Load Balancer.</w:t>
        <w:br/>
        <w:t>- Mac 3 = Backend A.</w:t>
        <w:br/>
        <w:t>- Mac 4 = Backend B + Client.</w:t>
        <w:br/>
        <w:t>- Backend A uses TCP port 3001.</w:t>
        <w:br/>
        <w:t>- Backend B uses TCP port 3002.</w:t>
        <w:br/>
        <w:t>- Mac 2 provides HTTPS and is the single public entry point.</w:t>
        <w:br/>
        <w:br/>
        <w:t>Before making changes:</w:t>
        <w:br/>
        <w:t>1. Inspect the current machine/network state.</w:t>
        <w:br/>
        <w:t>2. Never invent IP addresses.</w:t>
        <w:br/>
        <w:t>3. Ask for or clearly identify values that must come from the team.</w:t>
        <w:br/>
        <w:t>4. Back up configuration before modifying it.</w:t>
        <w:br/>
        <w:t>5. Prefer reversible changes.</w:t>
        <w:br/>
        <w:t>6. Do not modify another teammate's component unless explicitly instructed.</w:t>
        <w:br/>
        <w:t>7. Do not expose credentials.</w:t>
        <w:br/>
        <w:t>8. Test every change instead of assuming it works.</w:t>
        <w:br/>
        <w:t>9. Document configuration, commands, expected output, and troubleshooting.</w:t>
        <w:br/>
        <w:t>10. Stop at the requested checkpoint; do not continue into another teammate's phase.</w:t>
        <w:br/>
        <w:br/>
        <w:t>At the end of each task:</w:t>
        <w:br/>
        <w:t>- Run tests.</w:t>
        <w:br/>
        <w:t>- State exactly what works.</w:t>
        <w:br/>
        <w:t>- List assumptions.</w:t>
        <w:br/>
        <w:t>- List values/configuration the next teammate needs.</w:t>
        <w:br/>
        <w:t>- Do not claim success without testing.</w:t>
      </w:r>
    </w:p>
    <w:p>
      <w:pPr>
        <w:pStyle w:val="Heading1"/>
      </w:pPr>
      <w:r>
        <w:t>6. SCRIPT 0 — Team LAN Setup</w:t>
      </w:r>
    </w:p>
    <w:p>
      <w:pPr>
        <w:spacing w:after="100"/>
        <w:ind w:left="360" w:right="216"/>
      </w:pPr>
      <w:r>
        <w:rPr>
          <w:rFonts w:ascii="Menlo" w:hAnsi="Menlo"/>
          <w:sz w:val="17"/>
        </w:rPr>
        <w:t>You are working as one component of a 4-machine Computer Networks project.</w:t>
        <w:br/>
        <w:br/>
        <w:t>TASK:</w:t>
        <w:br/>
        <w:t>Prepare and verify the common LAN foundation before individual components are built.</w:t>
        <w:br/>
        <w:br/>
        <w:t>1. Connect all team Macs to the same private Wi-Fi/LAN.</w:t>
        <w:br/>
        <w:t>2. Record for each Mac:</w:t>
        <w:br/>
        <w:t xml:space="preserve">   - private IPv4 address</w:t>
        <w:br/>
        <w:t xml:space="preserve">   - subnet/prefix</w:t>
        <w:br/>
        <w:t xml:space="preserve">   - default gateway</w:t>
        <w:br/>
        <w:t xml:space="preserve">   - active interface</w:t>
        <w:br/>
        <w:t xml:space="preserve">   - MAC address</w:t>
        <w:br/>
        <w:t>3. Verify pairwise reachability with ping.</w:t>
        <w:br/>
        <w:t>4. Assign roles:</w:t>
        <w:br/>
        <w:t xml:space="preserve">   Mac 1 = DNS</w:t>
        <w:br/>
        <w:t xml:space="preserve">   Mac 2 = Edge/nginx</w:t>
        <w:br/>
        <w:t xml:space="preserve">   Mac 3 = Backend A</w:t>
        <w:br/>
        <w:t xml:space="preserve">   Mac 4 = Backend B</w:t>
        <w:br/>
        <w:t>5. Choose a .test domain, e.g. app.teamX.test.</w:t>
        <w:br/>
        <w:t>6. Record service ports:</w:t>
        <w:br/>
        <w:t xml:space="preserve">   Mac 2 = 443 or 8443</w:t>
        <w:br/>
        <w:t xml:space="preserve">   Mac 3 = 3001</w:t>
        <w:br/>
        <w:t xml:space="preserve">   Mac 4 = 3002</w:t>
        <w:br/>
        <w:t>7. Create a topology diagram.</w:t>
        <w:br/>
        <w:br/>
        <w:t>DO NOT configure application services yet.</w:t>
        <w:br/>
        <w:br/>
        <w:t>DONE CONDITION:</w:t>
        <w:br/>
        <w:t>All machines are on the same LAN and the team has a reliable IP/service inventory.</w:t>
      </w:r>
    </w:p>
    <w:p>
      <w:pPr>
        <w:pStyle w:val="Heading1"/>
      </w:pPr>
      <w:r>
        <w:t>7. SCRIPT 1 — P1: Private DNS Server</w:t>
      </w:r>
    </w:p>
    <w:p>
      <w:pPr>
        <w:spacing w:after="100"/>
        <w:ind w:left="360" w:right="216"/>
      </w:pPr>
      <w:r>
        <w:rPr>
          <w:rFonts w:ascii="Menlo" w:hAnsi="Menlo"/>
          <w:sz w:val="17"/>
        </w:rPr>
        <w:t>You are responsible for Mac 1.</w:t>
        <w:br/>
        <w:br/>
        <w:t>ROLE:</w:t>
        <w:br/>
        <w:t>Private DNS Server + Test Client.</w:t>
        <w:br/>
        <w:br/>
        <w:t>DOMAIN:</w:t>
        <w:br/>
        <w:t>app.teamX.test</w:t>
        <w:br/>
        <w:t>api.teamX.test</w:t>
        <w:br/>
        <w:br/>
        <w:t>Mac 2 IP = &lt;INSERT_MAC2_IP&gt;</w:t>
        <w:br/>
        <w:br/>
        <w:t>OBJECTIVE:</w:t>
        <w:br/>
        <w:t>Configure dnsmasq so both project names resolve to Mac 2.</w:t>
        <w:br/>
        <w:br/>
        <w:t>TASKS:</w:t>
        <w:br/>
        <w:t>1. Inspect current network configuration.</w:t>
        <w:br/>
        <w:t>2. Install/configure dnsmasq if necessary.</w:t>
        <w:br/>
        <w:t>3. Back up existing configuration.</w:t>
        <w:br/>
        <w:t>4. Add:</w:t>
        <w:br/>
        <w:t xml:space="preserve">   app.teamX.test → Mac 2 IP</w:t>
        <w:br/>
        <w:t xml:space="preserve">   api.teamX.test → Mac 2 IP</w:t>
        <w:br/>
        <w:t>5. Make the service persistent and controllable.</w:t>
        <w:br/>
        <w:t>6. Configure at least two client Macs to use Mac 1 as DNS.</w:t>
        <w:br/>
        <w:t>7. Test:</w:t>
        <w:br/>
        <w:t xml:space="preserve">   dig app.teamX.test</w:t>
        <w:br/>
        <w:t xml:space="preserve">   dig api.teamX.test</w:t>
        <w:br/>
        <w:t xml:space="preserve">   nslookup app.teamX.test</w:t>
        <w:br/>
        <w:t>8. Document start/stop/restart/status commands.</w:t>
        <w:br/>
        <w:t>9. Explain DNS vs TCP/HTTPS and DNS ports.</w:t>
        <w:br/>
        <w:br/>
        <w:t>DONE CONDITION:</w:t>
        <w:br/>
        <w:t>Clients resolve app.teamX.test to Mac 2 without directly using Mac 2's IP in the application URL.</w:t>
        <w:br/>
        <w:br/>
        <w:t>DO NOT implement backup DNS or TTL yet.</w:t>
      </w:r>
    </w:p>
    <w:p>
      <w:pPr>
        <w:pStyle w:val="Heading1"/>
      </w:pPr>
      <w:r>
        <w:t>8. SCRIPT 2 — P3: Backend A</w:t>
      </w:r>
    </w:p>
    <w:p>
      <w:pPr>
        <w:spacing w:after="100"/>
        <w:ind w:left="360" w:right="216"/>
      </w:pPr>
      <w:r>
        <w:rPr>
          <w:rFonts w:ascii="Menlo" w:hAnsi="Menlo"/>
          <w:sz w:val="17"/>
        </w:rPr>
        <w:t>You are responsible for Mac 3.</w:t>
        <w:br/>
        <w:br/>
        <w:t>ROLE:</w:t>
        <w:br/>
        <w:t>Backend Server A.</w:t>
        <w:br/>
        <w:br/>
        <w:t>OBJECTIVE:</w:t>
        <w:br/>
        <w:t>Build a minimal LAN-accessible HTTP/REST backend on TCP port 3001.</w:t>
        <w:br/>
        <w:br/>
        <w:t>REQUIRED:</w:t>
        <w:br/>
        <w:t>GET /</w:t>
        <w:br/>
        <w:t>GET /api/status</w:t>
        <w:br/>
        <w:br/>
        <w:t>/api/status should return:</w:t>
        <w:br/>
        <w:t>{</w:t>
        <w:br/>
        <w:t xml:space="preserve">  "backend": "A",</w:t>
        <w:br/>
        <w:t xml:space="preserve">  "status": "ok"</w:t>
        <w:br/>
        <w:t>}</w:t>
        <w:br/>
        <w:br/>
        <w:t>Include:</w:t>
        <w:br/>
        <w:t>X-Backend: A</w:t>
        <w:br/>
        <w:br/>
        <w:t>TASKS:</w:t>
        <w:br/>
        <w:t>1. Use the simplest reliable Python/Node implementation.</w:t>
        <w:br/>
        <w:t>2. Bind to a LAN-accessible interface, not only 127.0.0.1.</w:t>
        <w:br/>
        <w:t>3. Use port 3001.</w:t>
        <w:br/>
        <w:t>4. Provide start/stop commands.</w:t>
        <w:br/>
        <w:t>5. Test locally and from another Mac.</w:t>
        <w:br/>
        <w:t>6. Document IP, port, endpoints, and expected output.</w:t>
        <w:br/>
        <w:t>7. Do not add frontend, database, authentication, cloud services, or unnecessary dependencies.</w:t>
        <w:br/>
        <w:br/>
        <w:t>DONE CONDITION:</w:t>
        <w:br/>
        <w:t>Mac 2 can later reach Mac 3:3001 over the LAN.</w:t>
      </w:r>
    </w:p>
    <w:p>
      <w:pPr>
        <w:pStyle w:val="Heading1"/>
      </w:pPr>
      <w:r>
        <w:t>9. SCRIPT 3 — P4: Backend B</w:t>
      </w:r>
    </w:p>
    <w:p>
      <w:pPr>
        <w:spacing w:after="100"/>
        <w:ind w:left="360" w:right="216"/>
      </w:pPr>
      <w:r>
        <w:rPr>
          <w:rFonts w:ascii="Menlo" w:hAnsi="Menlo"/>
          <w:sz w:val="17"/>
        </w:rPr>
        <w:t>You are responsible for Mac 4.</w:t>
        <w:br/>
        <w:br/>
        <w:t>ROLE:</w:t>
        <w:br/>
        <w:t>Backend Server B + Test Client.</w:t>
        <w:br/>
        <w:br/>
        <w:t>OBJECTIVE:</w:t>
        <w:br/>
        <w:t>Build a minimal LAN-accessible HTTP/REST backend on TCP port 3002.</w:t>
        <w:br/>
        <w:br/>
        <w:t>REQUIRED:</w:t>
        <w:br/>
        <w:t>GET /</w:t>
        <w:br/>
        <w:t>GET /api/status</w:t>
        <w:br/>
        <w:br/>
        <w:t>/api/status should return:</w:t>
        <w:br/>
        <w:t>{</w:t>
        <w:br/>
        <w:t xml:space="preserve">  "backend": "B",</w:t>
        <w:br/>
        <w:t xml:space="preserve">  "status": "ok"</w:t>
        <w:br/>
        <w:t>}</w:t>
        <w:br/>
        <w:br/>
        <w:t>Include:</w:t>
        <w:br/>
        <w:t>X-Backend: B</w:t>
        <w:br/>
        <w:br/>
        <w:t>TASKS:</w:t>
        <w:br/>
        <w:t>1. Use the simplest reliable Python/Node implementation.</w:t>
        <w:br/>
        <w:t>2. Bind to a LAN-accessible interface, not only 127.0.0.1.</w:t>
        <w:br/>
        <w:t>3. Use port 3002.</w:t>
        <w:br/>
        <w:t>4. Provide start/stop commands.</w:t>
        <w:br/>
        <w:t>5. Test locally and from another Mac.</w:t>
        <w:br/>
        <w:t>6. Document IP, port, endpoints, and expected output.</w:t>
        <w:br/>
        <w:t>7. Keep Mac 4 usable as a client for later tests.</w:t>
        <w:br/>
        <w:br/>
        <w:t>DONE CONDITION:</w:t>
        <w:br/>
        <w:t>Mac 2 can later reach Mac 4:3002 over the LAN.</w:t>
      </w:r>
    </w:p>
    <w:p>
      <w:pPr>
        <w:pStyle w:val="Heading1"/>
      </w:pPr>
      <w:r>
        <w:t>10. SCRIPT 4 — P2/You: nginx + Load Balancer</w:t>
      </w:r>
    </w:p>
    <w:p>
      <w:pPr>
        <w:spacing w:after="100"/>
        <w:ind w:left="360" w:right="216"/>
      </w:pPr>
      <w:r>
        <w:rPr>
          <w:rFonts w:ascii="Menlo" w:hAnsi="Menlo"/>
          <w:sz w:val="17"/>
        </w:rPr>
        <w:t>You are responsible for Mac 2.</w:t>
        <w:br/>
        <w:br/>
        <w:t>ROLE:</w:t>
        <w:br/>
        <w:t>Edge Server + Reverse Proxy + Load Balancer.</w:t>
        <w:br/>
        <w:br/>
        <w:t>TEAM VALUES:</w:t>
        <w:br/>
        <w:t>Mac 1 DNS = &lt;MAC1_IP&gt;</w:t>
        <w:br/>
        <w:t>Mac 3 Backend A = &lt;MAC3_IP&gt;:3001</w:t>
        <w:br/>
        <w:t>Mac 4 Backend B = &lt;MAC4_IP&gt;:3002</w:t>
        <w:br/>
        <w:t>Mac 2 = &lt;MAC2_IP&gt;</w:t>
        <w:br/>
        <w:t>Domain = app.teamX.test</w:t>
        <w:br/>
        <w:br/>
        <w:t>OBJECTIVE:</w:t>
        <w:br/>
        <w:t>Build:</w:t>
        <w:br/>
        <w:t>Client → app.teamX.test → Mac 2 nginx → Backend A or B</w:t>
        <w:br/>
        <w:br/>
        <w:t>TASKS:</w:t>
        <w:br/>
        <w:t>1. Inspect current Mac 2 state.</w:t>
        <w:br/>
        <w:t>2. Install nginx if necessary.</w:t>
        <w:br/>
        <w:t>3. Back up existing nginx configuration.</w:t>
        <w:br/>
        <w:t>4. Configure nginx as the single public entry point.</w:t>
        <w:br/>
        <w:t>5. Configure reverse proxying.</w:t>
        <w:br/>
        <w:t>6. Configure an upstream containing:</w:t>
        <w:br/>
        <w:t xml:space="preserve">   &lt;MAC3_IP&gt;:3001</w:t>
        <w:br/>
        <w:t xml:space="preserve">   &lt;MAC4_IP&gt;:3002</w:t>
        <w:br/>
        <w:t>7. Use round-robin initially.</w:t>
        <w:br/>
        <w:t>8. Verify nginx can reach both backends.</w:t>
        <w:br/>
        <w:t>9. Test:</w:t>
        <w:br/>
        <w:t xml:space="preserve">   curl http://&lt;MAC3_IP&gt;:3001/api/status</w:t>
        <w:br/>
        <w:t xml:space="preserve">   curl http://&lt;MAC4_IP&gt;:3002/api/status</w:t>
        <w:br/>
        <w:t xml:space="preserve">   curl http://app.teamX.test/api/status</w:t>
        <w:br/>
        <w:t>10. Repeat requests until both X-Backend: A and X-Backend: B are observed.</w:t>
        <w:br/>
        <w:t>11. Provide nginx start/reload/status commands and troubleshooting.</w:t>
        <w:br/>
        <w:br/>
        <w:t>IMPORTANT:</w:t>
        <w:br/>
        <w:t>- Do not configure TLS yet.</w:t>
        <w:br/>
        <w:t>- Do not modify DNS unless necessary for testing.</w:t>
        <w:br/>
        <w:t>- Do not implement Phase 2 yet.</w:t>
        <w:br/>
        <w:br/>
        <w:t>DONE CONDITION:</w:t>
        <w:br/>
        <w:t>HTTP through app.teamX.test works and reaches both backends.</w:t>
      </w:r>
    </w:p>
    <w:p>
      <w:pPr>
        <w:pStyle w:val="Heading1"/>
      </w:pPr>
      <w:r>
        <w:t>11. SCRIPT 5 — P2/You: HTTPS/TLS</w:t>
      </w:r>
    </w:p>
    <w:p>
      <w:pPr>
        <w:spacing w:after="100"/>
        <w:ind w:left="360" w:right="216"/>
      </w:pPr>
      <w:r>
        <w:rPr>
          <w:rFonts w:ascii="Menlo" w:hAnsi="Menlo"/>
          <w:sz w:val="17"/>
        </w:rPr>
        <w:t>Continue from the working HTTP nginx/load-balancer configuration.</w:t>
        <w:br/>
        <w:br/>
        <w:t>DOMAIN:</w:t>
        <w:br/>
        <w:t>app.teamX.test</w:t>
        <w:br/>
        <w:br/>
        <w:t>OBJECTIVE:</w:t>
        <w:br/>
        <w:t>Add HTTPS/TLS without breaking reverse proxying or load balancing.</w:t>
        <w:br/>
        <w:br/>
        <w:t>TASKS:</w:t>
        <w:br/>
        <w:t>1. Back up nginx configuration.</w:t>
        <w:br/>
        <w:t>2. Create an appropriate local certificate using OpenSSL or mkcert if appropriate.</w:t>
        <w:br/>
        <w:t>3. Configure nginx TLS termination.</w:t>
        <w:br/>
        <w:t>4. Use port 443, or 8443 if 443 cannot be used.</w:t>
        <w:br/>
        <w:t>5. Configure client trust.</w:t>
        <w:br/>
        <w:t>6. Preserve backend HTTP unless there is a project-specific reason to change it.</w:t>
        <w:br/>
        <w:t>7. Test:</w:t>
        <w:br/>
        <w:t xml:space="preserve">   curl https://app.teamX.test/api/status</w:t>
        <w:br/>
        <w:t>8. Do NOT use -k for the final validation.</w:t>
        <w:br/>
        <w:t>9. Repeat requests and verify X-Backend A/B.</w:t>
        <w:br/>
        <w:t>10. Document certificate creation, trust, nginx TLS configuration, and troubleshooting.</w:t>
        <w:br/>
        <w:br/>
        <w:t>Explain:</w:t>
        <w:br/>
        <w:t>ClientHello → ServerHello → Certificate → Key Exchange → Finished.</w:t>
        <w:br/>
        <w:br/>
        <w:t>DONE CONDITION:</w:t>
        <w:br/>
        <w:t>HTTPS works with proper certificate validation.</w:t>
      </w:r>
    </w:p>
    <w:p>
      <w:pPr>
        <w:pStyle w:val="Heading1"/>
      </w:pPr>
      <w:r>
        <w:t>12. SCRIPT 6 — P3/P4: HTTP Caching</w:t>
      </w:r>
    </w:p>
    <w:p>
      <w:pPr>
        <w:spacing w:after="100"/>
        <w:ind w:left="360" w:right="216"/>
      </w:pPr>
      <w:r>
        <w:rPr>
          <w:rFonts w:ascii="Menlo" w:hAnsi="Menlo"/>
          <w:sz w:val="17"/>
        </w:rPr>
        <w:t>Continue the existing backend.</w:t>
        <w:br/>
        <w:br/>
        <w:t>OBJECTIVE:</w:t>
        <w:br/>
        <w:t>Demonstrate HTTP caching.</w:t>
        <w:br/>
        <w:br/>
        <w:t>TASKS:</w:t>
        <w:br/>
        <w:t>1. Add to at least one endpoint:</w:t>
        <w:br/>
        <w:t xml:space="preserve">   Cache-Control: max-age=60</w:t>
        <w:br/>
        <w:t>2. Optionally implement ETag.</w:t>
        <w:br/>
        <w:t>3. Verify the header survives nginx.</w:t>
        <w:br/>
        <w:t>4. Test:</w:t>
        <w:br/>
        <w:t xml:space="preserve">   curl -I https://app.teamX.test/api/status</w:t>
        <w:br/>
        <w:t>5. Demonstrate a cache hit or conditional 304 if supported.</w:t>
        <w:br/>
        <w:t>6. Document fresh request vs cache hit vs conditional request.</w:t>
        <w:br/>
        <w:br/>
        <w:t>Do not modify DNS, firewall, or Phase 2 configuration.</w:t>
        <w:br/>
        <w:br/>
        <w:t>DONE CONDITION:</w:t>
        <w:br/>
        <w:t>Caching behavior is visible in headers and documented.</w:t>
      </w:r>
    </w:p>
    <w:p>
      <w:pPr>
        <w:pStyle w:val="Heading1"/>
      </w:pPr>
      <w:r>
        <w:t>13. SCRIPT 7 — P1/P2: Wireshark Evidence</w:t>
      </w:r>
    </w:p>
    <w:p>
      <w:pPr>
        <w:spacing w:after="100"/>
        <w:ind w:left="360" w:right="216"/>
      </w:pPr>
      <w:r>
        <w:rPr>
          <w:rFonts w:ascii="Menlo" w:hAnsi="Menlo"/>
          <w:sz w:val="17"/>
        </w:rPr>
        <w:t>The complete Phase 1 path should now work.</w:t>
        <w:br/>
        <w:br/>
        <w:t>OBJECTIVE:</w:t>
        <w:br/>
        <w:t>Capture and document one complete request.</w:t>
        <w:br/>
        <w:br/>
        <w:t>Use:</w:t>
        <w:br/>
        <w:t>https://app.teamX.test</w:t>
        <w:br/>
        <w:br/>
        <w:t>TASKS:</w:t>
        <w:br/>
        <w:t>1. Capture with Wireshark.</w:t>
        <w:br/>
        <w:t>2. Identify DNS query/response.</w:t>
        <w:br/>
        <w:t>3. Identify TCP SYN → SYN-ACK → ACK.</w:t>
        <w:br/>
        <w:t>4. Identify TLS handshake packets.</w:t>
        <w:br/>
        <w:t>5. Show encrypted application data.</w:t>
        <w:br/>
        <w:t>6. Record source/destination IPs and ports.</w:t>
        <w:br/>
        <w:t>7. Use curl/browser tools separately for HTTP headers.</w:t>
        <w:br/>
        <w:t>8. Demonstrate both X-Backend A and B.</w:t>
        <w:br/>
        <w:t>9. Save .pcap/.pcapng and screenshots.</w:t>
        <w:br/>
        <w:t>10. Record packet numbers and explanations.</w:t>
        <w:br/>
        <w:br/>
        <w:t>Do not claim to see HTTP payload contents inside encrypted TLS traffic unless genuinely supported by the capture configuration.</w:t>
      </w:r>
    </w:p>
    <w:p>
      <w:pPr>
        <w:pStyle w:val="Heading1"/>
      </w:pPr>
      <w:r>
        <w:t>14. SCRIPT 8 — Everyone: Phase 1 Failure Tests</w:t>
      </w:r>
    </w:p>
    <w:p>
      <w:pPr>
        <w:spacing w:after="100"/>
        <w:ind w:left="360" w:right="216"/>
      </w:pPr>
      <w:r>
        <w:rPr>
          <w:rFonts w:ascii="Menlo" w:hAnsi="Menlo"/>
          <w:sz w:val="17"/>
        </w:rPr>
        <w:t>Run controlled, reversible Phase 1 failures.</w:t>
        <w:br/>
        <w:br/>
        <w:t>Back up configurations and restore after each test.</w:t>
        <w:br/>
        <w:br/>
        <w:t>TESTS:</w:t>
        <w:br/>
        <w:t>1. Wrong DNS server.</w:t>
        <w:br/>
        <w:t>2. Wrong DNS record.</w:t>
        <w:br/>
        <w:t>3. Stop Backend A.</w:t>
        <w:br/>
        <w:t>4. Stop Backend B.</w:t>
        <w:br/>
        <w:t>5. Stop both backends.</w:t>
        <w:br/>
        <w:t>6. Wrong destination port.</w:t>
        <w:br/>
        <w:br/>
        <w:t>For each:</w:t>
        <w:br/>
        <w:t>- record initial state</w:t>
        <w:br/>
        <w:t>- inject one fault</w:t>
        <w:br/>
        <w:t>- run test</w:t>
        <w:br/>
        <w:t>- record observation</w:t>
        <w:br/>
        <w:t>- identify layer</w:t>
        <w:br/>
        <w:t>- explain cause</w:t>
        <w:br/>
        <w:t>- restore system</w:t>
        <w:br/>
        <w:br/>
        <w:t>Use the diagnostic order:</w:t>
        <w:br/>
        <w:t>DNS → TCP → TLS → Application.</w:t>
        <w:br/>
        <w:br/>
        <w:t>Do not permanently damage the working system.</w:t>
      </w:r>
    </w:p>
    <w:p>
      <w:pPr>
        <w:pStyle w:val="Heading1"/>
      </w:pPr>
      <w:r>
        <w:t>15. SCRIPT 9 — P1: Backup DNS + TTL</w:t>
      </w:r>
    </w:p>
    <w:p>
      <w:pPr>
        <w:spacing w:after="100"/>
        <w:ind w:left="360" w:right="216"/>
      </w:pPr>
      <w:r>
        <w:rPr>
          <w:rFonts w:ascii="Menlo" w:hAnsi="Menlo"/>
          <w:sz w:val="17"/>
        </w:rPr>
        <w:t>Phase 1 is complete. Implement DNS resilience.</w:t>
        <w:br/>
        <w:br/>
        <w:t>OBJECTIVE A:</w:t>
        <w:br/>
        <w:t>Create a backup DNS resolver on another Mac with the same project records.</w:t>
        <w:br/>
        <w:br/>
        <w:t>Configure clients with primary + backup DNS.</w:t>
        <w:br/>
        <w:br/>
        <w:t>Stop primary dnsmasq and prove resolution continues.</w:t>
        <w:br/>
        <w:br/>
        <w:t>OBJECTIVE B:</w:t>
        <w:br/>
        <w:t>Configure a short visible TTL such as 30 seconds for a project record.</w:t>
        <w:br/>
        <w:br/>
        <w:t>Resolve it, change its destination IP, observe cached old answer until TTL expires, then observe the new answer.</w:t>
        <w:br/>
        <w:br/>
        <w:t>Also demonstrate manual DNS cache flushing.</w:t>
        <w:br/>
        <w:br/>
        <w:t>Do not rebuild Phase 1. Keep rollback configuration.</w:t>
        <w:br/>
        <w:br/>
        <w:t>Document commands, records, TTL, observations, and recovery.</w:t>
      </w:r>
    </w:p>
    <w:p>
      <w:pPr>
        <w:pStyle w:val="Heading1"/>
      </w:pPr>
      <w:r>
        <w:t>16. SCRIPT 10 — P3/P4: Backend Firewall Isolation</w:t>
      </w:r>
    </w:p>
    <w:p>
      <w:pPr>
        <w:spacing w:after="100"/>
        <w:ind w:left="360" w:right="216"/>
      </w:pPr>
      <w:r>
        <w:rPr>
          <w:rFonts w:ascii="Menlo" w:hAnsi="Menlo"/>
          <w:sz w:val="17"/>
        </w:rPr>
        <w:t>Phase 1 is complete. Implement service isolation.</w:t>
        <w:br/>
        <w:br/>
        <w:t>CURRENT:</w:t>
        <w:br/>
        <w:t>Backend A = &lt;MAC3_IP&gt;:3001</w:t>
        <w:br/>
        <w:t>Backend B = &lt;MAC4_IP&gt;:3002</w:t>
        <w:br/>
        <w:t>Edge = Mac 2</w:t>
        <w:br/>
        <w:br/>
        <w:t>DESIRED:</w:t>
        <w:br/>
        <w:t>Mac 2 → backend ports = allowed</w:t>
        <w:br/>
        <w:t>ordinary client → backend ports = blocked</w:t>
        <w:br/>
        <w:br/>
        <w:t>TASKS:</w:t>
        <w:br/>
        <w:t>1. Back up current firewall/pf configuration.</w:t>
        <w:br/>
        <w:t>2. Add the smallest necessary rules.</w:t>
        <w:br/>
        <w:t>3. Do not block DNS or required LAN traffic.</w:t>
        <w:br/>
        <w:t>4. Verify Mac 2 can still reach both backends.</w:t>
        <w:br/>
        <w:t>5. Verify a client cannot directly reach 3001/3002.</w:t>
        <w:br/>
        <w:t>6. Keep rollback commands.</w:t>
        <w:br/>
        <w:br/>
        <w:t>Use nc/curl or another appropriate test.</w:t>
        <w:br/>
        <w:br/>
        <w:t>Document rules, test results, and rollback.</w:t>
      </w:r>
    </w:p>
    <w:p>
      <w:pPr>
        <w:pStyle w:val="Heading1"/>
      </w:pPr>
      <w:r>
        <w:t>17. SCRIPT 11 — P2/You: Backend Failover</w:t>
      </w:r>
    </w:p>
    <w:p>
      <w:pPr>
        <w:spacing w:after="100"/>
        <w:ind w:left="360" w:right="216"/>
      </w:pPr>
      <w:r>
        <w:rPr>
          <w:rFonts w:ascii="Menlo" w:hAnsi="Menlo"/>
          <w:sz w:val="17"/>
        </w:rPr>
        <w:t>Phase 2 backend resilience task.</w:t>
        <w:br/>
        <w:br/>
        <w:t>CURRENT:</w:t>
        <w:br/>
        <w:t>Mac 2 nginx</w:t>
        <w:br/>
        <w:t>Backend A = &lt;MAC3_IP&gt;:3001</w:t>
        <w:br/>
        <w:t>Backend B = &lt;MAC4_IP&gt;:3002</w:t>
        <w:br/>
        <w:br/>
        <w:t>OBJECTIVE:</w:t>
        <w:br/>
        <w:t>Keep the service working when one backend becomes unavailable.</w:t>
        <w:br/>
        <w:br/>
        <w:t>TASKS:</w:t>
        <w:br/>
        <w:t>1. Review nginx upstream configuration.</w:t>
        <w:br/>
        <w:t>2. Configure appropriate failure handling.</w:t>
        <w:br/>
        <w:t>3. Stop Backend A.</w:t>
        <w:br/>
        <w:t>4. Send repeated HTTPS requests.</w:t>
        <w:br/>
        <w:t>5. Verify Backend B continues serving.</w:t>
        <w:br/>
        <w:t>6. Restart Backend A.</w:t>
        <w:br/>
        <w:t>7. Verify both backends participate again.</w:t>
        <w:br/>
        <w:t>8. Capture evidence.</w:t>
        <w:br/>
        <w:t>9. Document limitations of the local setup.</w:t>
        <w:br/>
        <w:br/>
        <w:t>Do not claim perfect high availability; report what was actually demonstrated.</w:t>
      </w:r>
    </w:p>
    <w:p>
      <w:pPr>
        <w:pStyle w:val="Heading1"/>
      </w:pPr>
      <w:r>
        <w:t>18. SCRIPT 12 — P2 + P1: Standby Edge / DNS Migration</w:t>
      </w:r>
    </w:p>
    <w:p>
      <w:pPr>
        <w:spacing w:after="100"/>
        <w:ind w:left="360" w:right="216"/>
      </w:pPr>
      <w:r>
        <w:rPr>
          <w:rFonts w:ascii="Menlo" w:hAnsi="Menlo"/>
          <w:sz w:val="17"/>
        </w:rPr>
        <w:t>Phase 2 edge migration task.</w:t>
        <w:br/>
        <w:br/>
        <w:t>CURRENT:</w:t>
        <w:br/>
        <w:t>Primary edge = Mac 2</w:t>
        <w:br/>
        <w:t>Primary nginx = working</w:t>
        <w:br/>
        <w:t>DNS = working</w:t>
        <w:br/>
        <w:br/>
        <w:t>OBJECTIVE:</w:t>
        <w:br/>
        <w:t>Create a standby nginx edge on another Mac and demonstrate DNS-based migration.</w:t>
        <w:br/>
        <w:br/>
        <w:t>TASKS:</w:t>
        <w:br/>
        <w:t>1. Choose standby Mac.</w:t>
        <w:br/>
        <w:t>2. Configure nginx with the necessary edge configuration.</w:t>
        <w:br/>
        <w:t>3. Test standby independently.</w:t>
        <w:br/>
        <w:t>4. Back up DNS configuration.</w:t>
        <w:br/>
        <w:t>5. Change app.teamX.test to the standby edge IP.</w:t>
        <w:br/>
        <w:t>6. Demonstrate DNS TTL/caching effects.</w:t>
        <w:br/>
        <w:t>7. Show old cached clients may temporarily reach the old edge.</w:t>
        <w:br/>
        <w:t>8. Show new lookups reach the standby.</w:t>
        <w:br/>
        <w:t>9. Restore desired final configuration.</w:t>
        <w:br/>
        <w:br/>
        <w:t>Document primary edge, standby edge, DNS changes, TTL, observations, and rollback.</w:t>
      </w:r>
    </w:p>
    <w:p>
      <w:pPr>
        <w:pStyle w:val="Heading1"/>
      </w:pPr>
      <w:r>
        <w:t>19. SCRIPT 13 — Everyone: Final Integration</w:t>
      </w:r>
    </w:p>
    <w:p>
      <w:pPr>
        <w:spacing w:after="100"/>
        <w:ind w:left="360" w:right="216"/>
      </w:pPr>
      <w:r>
        <w:rPr>
          <w:rFonts w:ascii="Menlo" w:hAnsi="Menlo"/>
          <w:sz w:val="17"/>
        </w:rPr>
        <w:t>Perform final integration testing without changing configuration initially.</w:t>
        <w:br/>
        <w:br/>
        <w:t>SYSTEM:</w:t>
        <w:br/>
        <w:t>Mac 1 = DNS</w:t>
        <w:br/>
        <w:t>Mac 2 = nginx + HTTPS + Load Balancer</w:t>
        <w:br/>
        <w:t>Mac 3 = Backend A :3001</w:t>
        <w:br/>
        <w:t>Mac 4 = Backend B :3002</w:t>
        <w:br/>
        <w:t>Domain = app.teamX.test</w:t>
        <w:br/>
        <w:br/>
        <w:t>CHECK:</w:t>
        <w:br/>
        <w:t>1. LAN</w:t>
        <w:br/>
        <w:t>2. DNS: dig app.teamX.test</w:t>
        <w:br/>
        <w:t>3. HTTPS: curl https://app.teamX.test</w:t>
        <w:br/>
        <w:t>4. Load balancing: X-Backend A/B</w:t>
        <w:br/>
        <w:t>5. Cache-Control headers</w:t>
        <w:br/>
        <w:t>6. Backend A failure</w:t>
        <w:br/>
        <w:t>7. Backend recovery</w:t>
        <w:br/>
        <w:t>8. Backup DNS</w:t>
        <w:br/>
        <w:t>9. DNS TTL</w:t>
        <w:br/>
        <w:t>10. Backend isolation</w:t>
        <w:br/>
        <w:t>11. Standby edge/DNS migration</w:t>
        <w:br/>
        <w:t>12. Wireshark evidence</w:t>
        <w:br/>
        <w:br/>
        <w:t>For every check record:</w:t>
        <w:br/>
        <w:t>PASS/FAIL</w:t>
        <w:br/>
        <w:t>Command</w:t>
        <w:br/>
        <w:t>Observed output</w:t>
        <w:br/>
        <w:t>Expected output</w:t>
        <w:br/>
        <w:t>Relevant IP/port</w:t>
        <w:br/>
        <w:t>Problem if failed</w:t>
        <w:br/>
        <w:br/>
        <w:t>If something fails, diagnose:</w:t>
        <w:br/>
        <w:t>DNS → TCP → TLS → Application</w:t>
        <w:br/>
        <w:br/>
        <w:t>Do not randomly modify configuration.</w:t>
        <w:br/>
        <w:br/>
        <w:t>Produce:</w:t>
        <w:br/>
        <w:t>- integration checklist</w:t>
        <w:br/>
        <w:t>- failed tests</w:t>
        <w:br/>
        <w:t>- required fixes</w:t>
        <w:br/>
        <w:t>- missing evidence</w:t>
        <w:br/>
        <w:t>- final demo readiness.</w:t>
      </w:r>
    </w:p>
    <w:p>
      <w:pPr>
        <w:pStyle w:val="Heading1"/>
      </w:pPr>
      <w:r>
        <w:t>20. SCRIPT 14 — Everyone: Final Demo Preparation</w:t>
      </w:r>
    </w:p>
    <w:p>
      <w:pPr>
        <w:spacing w:after="100"/>
        <w:ind w:left="360" w:right="216"/>
      </w:pPr>
      <w:r>
        <w:rPr>
          <w:rFonts w:ascii="Menlo" w:hAnsi="Menlo"/>
          <w:sz w:val="17"/>
        </w:rPr>
        <w:t>Prepare the final evaluation runbook.</w:t>
        <w:br/>
        <w:br/>
        <w:t>The demo must show:</w:t>
        <w:br/>
        <w:t>1. Topology and IP/service inventory.</w:t>
        <w:br/>
        <w:t>2. Private LAN connectivity.</w:t>
        <w:br/>
        <w:t>3. DNS resolution.</w:t>
        <w:br/>
        <w:t>4. HTTPS using the domain.</w:t>
        <w:br/>
        <w:t>5. Load balancing across A/B.</w:t>
        <w:br/>
        <w:t>6. Wireshark DNS/TCP/TLS evidence.</w:t>
        <w:br/>
        <w:t>7. HTTP caching.</w:t>
        <w:br/>
        <w:t>8. Backend failure and continued service.</w:t>
        <w:br/>
        <w:t>9. Phase 2 DNS/resilience behavior.</w:t>
        <w:br/>
        <w:t>10. Faculty-injected troubleshooting challenge.</w:t>
        <w:br/>
        <w:t>11. Individual viva.</w:t>
        <w:br/>
        <w:br/>
        <w:t>For every step provide:</w:t>
        <w:br/>
        <w:t>- exact command</w:t>
        <w:br/>
        <w:t>- what should appear</w:t>
        <w:br/>
        <w:t>- expected result</w:t>
        <w:br/>
        <w:t>- explanation</w:t>
        <w:br/>
        <w:t>- likely faculty questions</w:t>
        <w:br/>
        <w:br/>
        <w:t>Every team member must understand:</w:t>
        <w:br/>
        <w:t>DNS, TCP, TLS, HTTP, nginx, reverse proxy, load balancing, caching, backend failure, DNS failover, DNS TTL, service isolation, and troubleshooting methodology.</w:t>
        <w:br/>
        <w:br/>
        <w:t>Do not invent evidence or claim unsupported behavior.</w:t>
      </w:r>
    </w:p>
    <w:p>
      <w:pPr>
        <w:pStyle w:val="Heading1"/>
      </w:pPr>
      <w:r>
        <w:t>21. Personal Plan for P2 / You</w:t>
      </w:r>
    </w:p>
    <w:p>
      <w:r>
        <w:t>Because you are taking the highest-workload role, your work starts after the LAN foundation, consumes the DNS and backend handoffs, and continues through the main Phase 2 edge work.</w:t>
      </w:r>
    </w:p>
    <w:p>
      <w:pPr>
        <w:spacing w:after="100"/>
        <w:ind w:left="360" w:right="216"/>
      </w:pPr>
      <w:r>
        <w:rPr>
          <w:rFonts w:ascii="Menlo" w:hAnsi="Menlo"/>
          <w:sz w:val="17"/>
        </w:rPr>
        <w:t>P2 WORKFLOW</w:t>
        <w:br/>
        <w:br/>
        <w:t>1. Verify LAN.</w:t>
        <w:br/>
        <w:t>2. Wait for P1's DNS checkpoint.</w:t>
        <w:br/>
        <w:t>3. Receive Mac 3 and Mac 4 IP/port details.</w:t>
        <w:br/>
        <w:t>4. Test both backends directly.</w:t>
        <w:br/>
        <w:t>5. Build nginx reverse proxy.</w:t>
        <w:br/>
        <w:t>6. Build round-robin load balancing.</w:t>
        <w:br/>
        <w:t>7. Integrate app.teamX.test.</w:t>
        <w:br/>
        <w:t>8. Add HTTPS/TLS.</w:t>
        <w:br/>
        <w:t>9. Help collect Wireshark evidence.</w:t>
        <w:br/>
        <w:t>10. Test backend failures.</w:t>
        <w:br/>
        <w:t>11. Configure backend failover.</w:t>
        <w:br/>
        <w:t>12. Build/test standby nginx.</w:t>
        <w:br/>
        <w:t>13. Perform DNS-based edge migration with P1.</w:t>
        <w:br/>
        <w:t>14. Practice layer-by-layer troubleshooting.</w:t>
        <w:br/>
        <w:t>15. Own the final integrated edge demonstration.</w:t>
      </w:r>
    </w:p>
    <w:p>
      <w:r>
        <w:t>Important: every team member must understand the entire system for the individual viva; role ownership does not remove the need for cross-system understanding.</w:t>
      </w:r>
    </w:p>
    <w:p>
      <w:pPr>
        <w:pStyle w:val="Heading1"/>
      </w:pPr>
      <w:r>
        <w:t>22. Final Evidence Checklist</w:t>
      </w:r>
    </w:p>
    <w:p>
      <w:pPr>
        <w:pStyle w:val="ListBullet"/>
        <w:spacing w:after="40"/>
      </w:pPr>
      <w:r>
        <w:t>Topology diagram.</w:t>
      </w:r>
    </w:p>
    <w:p>
      <w:pPr>
        <w:pStyle w:val="ListBullet"/>
        <w:spacing w:after="40"/>
      </w:pPr>
      <w:r>
        <w:t>IP/service inventory.</w:t>
      </w:r>
    </w:p>
    <w:p>
      <w:pPr>
        <w:pStyle w:val="ListBullet"/>
        <w:spacing w:after="40"/>
      </w:pPr>
      <w:r>
        <w:t>LAN ping evidence.</w:t>
      </w:r>
    </w:p>
    <w:p>
      <w:pPr>
        <w:pStyle w:val="ListBullet"/>
        <w:spacing w:after="40"/>
      </w:pPr>
      <w:r>
        <w:t>dig/nslookup DNS evidence.</w:t>
      </w:r>
    </w:p>
    <w:p>
      <w:pPr>
        <w:pStyle w:val="ListBullet"/>
        <w:spacing w:after="40"/>
      </w:pPr>
      <w:r>
        <w:t>dnsmasq configuration.</w:t>
      </w:r>
    </w:p>
    <w:p>
      <w:pPr>
        <w:pStyle w:val="ListBullet"/>
        <w:spacing w:after="40"/>
      </w:pPr>
      <w:r>
        <w:t>Backend A source + launch instructions.</w:t>
      </w:r>
    </w:p>
    <w:p>
      <w:pPr>
        <w:pStyle w:val="ListBullet"/>
        <w:spacing w:after="40"/>
      </w:pPr>
      <w:r>
        <w:t>Backend B source + launch instructions.</w:t>
      </w:r>
    </w:p>
    <w:p>
      <w:pPr>
        <w:pStyle w:val="ListBullet"/>
        <w:spacing w:after="40"/>
      </w:pPr>
      <w:r>
        <w:t>nginx configuration.</w:t>
      </w:r>
    </w:p>
    <w:p>
      <w:pPr>
        <w:pStyle w:val="ListBullet"/>
        <w:spacing w:after="40"/>
      </w:pPr>
      <w:r>
        <w:t>TLS certificate/setup notes.</w:t>
      </w:r>
    </w:p>
    <w:p>
      <w:pPr>
        <w:pStyle w:val="ListBullet"/>
        <w:spacing w:after="40"/>
      </w:pPr>
      <w:r>
        <w:t>curl/browser HTTPS evidence without certificate bypass.</w:t>
      </w:r>
    </w:p>
    <w:p>
      <w:pPr>
        <w:pStyle w:val="ListBullet"/>
        <w:spacing w:after="40"/>
      </w:pPr>
      <w:r>
        <w:t>X-Backend A/B load-balancing evidence.</w:t>
      </w:r>
    </w:p>
    <w:p>
      <w:pPr>
        <w:pStyle w:val="ListBullet"/>
        <w:spacing w:after="40"/>
      </w:pPr>
      <w:r>
        <w:t>Cache-Control and cache/304 evidence.</w:t>
      </w:r>
    </w:p>
    <w:p>
      <w:pPr>
        <w:pStyle w:val="ListBullet"/>
        <w:spacing w:after="40"/>
      </w:pPr>
      <w:r>
        <w:t>Wireshark DNS capture.</w:t>
      </w:r>
    </w:p>
    <w:p>
      <w:pPr>
        <w:pStyle w:val="ListBullet"/>
        <w:spacing w:after="40"/>
      </w:pPr>
      <w:r>
        <w:t>Wireshark TCP three-way handshake.</w:t>
      </w:r>
    </w:p>
    <w:p>
      <w:pPr>
        <w:pStyle w:val="ListBullet"/>
        <w:spacing w:after="40"/>
      </w:pPr>
      <w:r>
        <w:t>Wireshark TLS handshake.</w:t>
      </w:r>
    </w:p>
    <w:p>
      <w:pPr>
        <w:pStyle w:val="ListBullet"/>
        <w:spacing w:after="40"/>
      </w:pPr>
      <w:r>
        <w:t>Evidence that HTTPS application data is encrypted.</w:t>
      </w:r>
    </w:p>
    <w:p>
      <w:pPr>
        <w:pStyle w:val="ListBullet"/>
        <w:spacing w:after="40"/>
      </w:pPr>
      <w:r>
        <w:t>Phase 1 failure demonstrations.</w:t>
      </w:r>
    </w:p>
    <w:p>
      <w:pPr>
        <w:pStyle w:val="ListBullet"/>
        <w:spacing w:after="40"/>
      </w:pPr>
      <w:r>
        <w:t>Backup DNS demonstration.</w:t>
      </w:r>
    </w:p>
    <w:p>
      <w:pPr>
        <w:pStyle w:val="ListBullet"/>
        <w:spacing w:after="40"/>
      </w:pPr>
      <w:r>
        <w:t>DNS TTL demonstration.</w:t>
      </w:r>
    </w:p>
    <w:p>
      <w:pPr>
        <w:pStyle w:val="ListBullet"/>
        <w:spacing w:after="40"/>
      </w:pPr>
      <w:r>
        <w:t>Backend firewall/service isolation demonstration.</w:t>
      </w:r>
    </w:p>
    <w:p>
      <w:pPr>
        <w:pStyle w:val="ListBullet"/>
        <w:spacing w:after="40"/>
      </w:pPr>
      <w:r>
        <w:t>Backend failover demonstration.</w:t>
      </w:r>
    </w:p>
    <w:p>
      <w:pPr>
        <w:pStyle w:val="ListBullet"/>
        <w:spacing w:after="40"/>
      </w:pPr>
      <w:r>
        <w:t>DNS-based edge migration demonstration.</w:t>
      </w:r>
    </w:p>
    <w:p>
      <w:pPr>
        <w:pStyle w:val="ListBullet"/>
        <w:spacing w:after="40"/>
      </w:pPr>
      <w:r>
        <w:t>Faculty troubleshooting notes.</w:t>
      </w:r>
    </w:p>
    <w:p>
      <w:pPr>
        <w:pStyle w:val="ListBullet"/>
        <w:spacing w:after="40"/>
      </w:pPr>
      <w:r>
        <w:t>Final Phase 2 report.</w:t>
      </w:r>
    </w:p>
    <w:p>
      <w:pPr>
        <w:pStyle w:val="ListBullet"/>
        <w:spacing w:after="40"/>
      </w:pPr>
      <w:r>
        <w:t>Final presentation/demo runbook.</w:t>
      </w:r>
    </w:p>
    <w:p>
      <w:pPr>
        <w:pStyle w:val="Heading1"/>
      </w:pPr>
      <w:r>
        <w:t>23. Important Operational Rules</w:t>
      </w:r>
    </w:p>
    <w:p>
      <w:pPr>
        <w:pStyle w:val="ListBullet"/>
        <w:spacing w:after="40"/>
      </w:pPr>
      <w:r>
        <w:t>Use .test, not .local.</w:t>
      </w:r>
    </w:p>
    <w:p>
      <w:pPr>
        <w:pStyle w:val="ListBullet"/>
        <w:spacing w:after="40"/>
      </w:pPr>
      <w:r>
        <w:t>Do not expose secrets or credentials to coding agents.</w:t>
      </w:r>
    </w:p>
    <w:p>
      <w:pPr>
        <w:pStyle w:val="ListBullet"/>
        <w:spacing w:after="40"/>
      </w:pPr>
      <w:r>
        <w:t>Do not let one agent rewrite another teammate's configuration.</w:t>
      </w:r>
    </w:p>
    <w:p>
      <w:pPr>
        <w:pStyle w:val="ListBullet"/>
        <w:spacing w:after="40"/>
      </w:pPr>
      <w:r>
        <w:t>Back up macOS network/firewall/nginx configuration before modifying it.</w:t>
      </w:r>
    </w:p>
    <w:p>
      <w:pPr>
        <w:pStyle w:val="ListBullet"/>
        <w:spacing w:after="40"/>
      </w:pPr>
      <w:r>
        <w:t>Test after every meaningful change.</w:t>
      </w:r>
    </w:p>
    <w:p>
      <w:pPr>
        <w:pStyle w:val="ListBullet"/>
        <w:spacing w:after="40"/>
      </w:pPr>
      <w:r>
        <w:t>Keep Phase 1 working before starting Phase 2.</w:t>
      </w:r>
    </w:p>
    <w:p>
      <w:pPr>
        <w:pStyle w:val="ListBullet"/>
        <w:spacing w:after="40"/>
      </w:pPr>
      <w:r>
        <w:t>Do not use curl -k as the final HTTPS demonstration.</w:t>
      </w:r>
    </w:p>
    <w:p>
      <w:pPr>
        <w:pStyle w:val="ListBullet"/>
        <w:spacing w:after="40"/>
      </w:pPr>
      <w:r>
        <w:t>Do not claim a failure/recovery behavior until it has been observed.</w:t>
      </w:r>
    </w:p>
    <w:p>
      <w:pPr>
        <w:pStyle w:val="ListBullet"/>
        <w:spacing w:after="40"/>
      </w:pPr>
      <w:r>
        <w:t>Keep rollback commands for DNS, firewall, nginx, and TLS changes.</w:t>
      </w:r>
    </w:p>
    <w:p>
      <w:pPr>
        <w:pStyle w:val="ListBullet"/>
        <w:spacing w:after="40"/>
      </w:pPr>
      <w:r>
        <w:t>The final demo must use the domain name rather than directly entering backend IPs.</w:t>
      </w:r>
    </w:p>
    <w:p>
      <w:pPr>
        <w:pStyle w:val="Heading1"/>
      </w:pPr>
      <w:r>
        <w:t>24. Source Basis</w:t>
      </w:r>
    </w:p>
    <w:p>
      <w:r>
        <w:t>This guide is based on the uploaded Computer Networks Course Project document: "Private Network Service Platform — A Two-Phase, Team-Based Local Networking Project." The project document specifies the architecture, mandatory Phase 1 tasks, Phase 2 extensions, final demonstration sequence, deliverables, and marks breakdown.</w:t>
      </w:r>
    </w:p>
    <w:p>
      <w:pPr>
        <w:pStyle w:val="Heading1"/>
      </w:pPr>
      <w:r>
        <w:t>25. Marks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Area</w:t>
            </w:r>
          </w:p>
        </w:tc>
        <w:tc>
          <w:tcPr>
            <w:tcW w:type="dxa" w:w="3360"/>
          </w:tcPr>
          <w:p>
            <w:r>
              <w:t>Marks</w:t>
            </w:r>
          </w:p>
        </w:tc>
        <w:tc>
          <w:tcPr>
            <w:tcW w:type="dxa" w:w="3360"/>
          </w:tcPr>
          <w:p>
            <w:r>
              <w:t>Phase</w:t>
            </w:r>
          </w:p>
        </w:tc>
      </w:tr>
      <w:tr>
        <w:tc>
          <w:tcPr>
            <w:tcW w:type="dxa" w:w="3360"/>
          </w:tcPr>
          <w:p>
            <w:r>
              <w:t>LAN + Private DNS</w:t>
            </w:r>
          </w:p>
        </w:tc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Review 1</w:t>
            </w:r>
          </w:p>
        </w:tc>
      </w:tr>
      <w:tr>
        <w:tc>
          <w:tcPr>
            <w:tcW w:type="dxa" w:w="3360"/>
          </w:tcPr>
          <w:p>
            <w:r>
              <w:t>HTTP/REST Backends + Reverse Proxy + Load Balancing</w:t>
            </w:r>
          </w:p>
        </w:tc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Review 1</w:t>
            </w:r>
          </w:p>
        </w:tc>
      </w:tr>
      <w:tr>
        <w:tc>
          <w:tcPr>
            <w:tcW w:type="dxa" w:w="3360"/>
          </w:tcPr>
          <w:p>
            <w:r>
              <w:t>HTTPS / TLS</w:t>
            </w:r>
          </w:p>
        </w:tc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Review 1</w:t>
            </w:r>
          </w:p>
        </w:tc>
      </w:tr>
      <w:tr>
        <w:tc>
          <w:tcPr>
            <w:tcW w:type="dxa" w:w="3360"/>
          </w:tcPr>
          <w:p>
            <w:r>
              <w:t>Packet Analysis / Protocol Flow</w:t>
            </w:r>
          </w:p>
        </w:tc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Review 1</w:t>
            </w:r>
          </w:p>
        </w:tc>
      </w:tr>
      <w:tr>
        <w:tc>
          <w:tcPr>
            <w:tcW w:type="dxa" w:w="3360"/>
          </w:tcPr>
          <w:p>
            <w:r>
              <w:t>HTTP Caching + Transport Understanding</w:t>
            </w:r>
          </w:p>
        </w:tc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Review 1</w:t>
            </w:r>
          </w:p>
        </w:tc>
      </w:tr>
      <w:tr>
        <w:tc>
          <w:tcPr>
            <w:tcW w:type="dxa" w:w="3360"/>
          </w:tcPr>
          <w:p>
            <w:r>
              <w:t>Individual Viva</w:t>
            </w:r>
          </w:p>
        </w:tc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Review 1</w:t>
            </w:r>
          </w:p>
        </w:tc>
      </w:tr>
      <w:tr>
        <w:tc>
          <w:tcPr>
            <w:tcW w:type="dxa" w:w="3360"/>
          </w:tcPr>
          <w:p>
            <w:r>
              <w:t>Resilience + HA Failover</w:t>
            </w:r>
          </w:p>
        </w:tc>
        <w:tc>
          <w:tcPr>
            <w:tcW w:type="dxa" w:w="3360"/>
          </w:tcPr>
          <w:p>
            <w:r>
              <w:t>15</w:t>
            </w:r>
          </w:p>
        </w:tc>
        <w:tc>
          <w:tcPr>
            <w:tcW w:type="dxa" w:w="3360"/>
          </w:tcPr>
          <w:p>
            <w:r>
              <w:t>Review 2</w:t>
            </w:r>
          </w:p>
        </w:tc>
      </w:tr>
      <w:tr>
        <w:tc>
          <w:tcPr>
            <w:tcW w:type="dxa" w:w="3360"/>
          </w:tcPr>
          <w:p>
            <w:r>
              <w:t>Service Isolation + Edge Migration</w:t>
            </w:r>
          </w:p>
        </w:tc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Review 2</w:t>
            </w:r>
          </w:p>
        </w:tc>
      </w:tr>
      <w:tr>
        <w:tc>
          <w:tcPr>
            <w:tcW w:type="dxa" w:w="3360"/>
          </w:tcPr>
          <w:p>
            <w:r>
              <w:t>Troubleshooting Challenge</w:t>
            </w:r>
          </w:p>
        </w:tc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Review 2</w:t>
            </w:r>
          </w:p>
        </w:tc>
      </w:tr>
      <w:tr>
        <w:tc>
          <w:tcPr>
            <w:tcW w:type="dxa" w:w="3360"/>
          </w:tcPr>
          <w:p>
            <w:r>
              <w:t>Final Report</w:t>
            </w:r>
          </w:p>
        </w:tc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Review 2</w:t>
            </w:r>
          </w:p>
        </w:tc>
      </w:tr>
      <w:tr>
        <w:tc>
          <w:tcPr>
            <w:tcW w:type="dxa" w:w="3360"/>
          </w:tcPr>
          <w:p>
            <w:r>
              <w:t>Individual Viva + Full System</w:t>
            </w:r>
          </w:p>
        </w:tc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Review 2</w:t>
            </w:r>
          </w:p>
        </w:tc>
      </w:tr>
    </w:tbl>
    <w:p>
      <w:r>
        <w:t>TOTAL: 100 marks.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Networks Project — AI Coding Agent Prompts</dc:title>
  <dc:subject>Private Network Service Platform</dc:subject>
  <dc:creator>Prepared for Adi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